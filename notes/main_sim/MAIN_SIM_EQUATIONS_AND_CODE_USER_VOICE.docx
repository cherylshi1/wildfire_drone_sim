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 Sim Paper Equations vs Current Code</w:t>
      </w:r>
    </w:p>
    <w:p>
      <w:r>
        <w:t>I changed this one again so it now says what the constants actually mean and why those values were chosen, not just what the symbols are. I also corrected the values to match the current main.py, because some of them had drifted out of sync.</w:t>
      </w:r>
    </w:p>
    <w:p>
      <w:pPr>
        <w:pStyle w:val="Heading1"/>
      </w:pPr>
      <w:r>
        <w:t>Scope</w:t>
      </w:r>
    </w:p>
    <w:p>
      <w:pPr>
        <w:pStyle w:val="ListBullet"/>
      </w:pPr>
      <w:r>
        <w:t>This note compares the equations in /Users/rhyls/Desktop/fsc.pdf against the current main.py.</w:t>
      </w:r>
    </w:p>
    <w:p>
      <w:pPr>
        <w:pStyle w:val="ListBullet"/>
      </w:pPr>
      <w:r>
        <w:t>Scope is main.py only.</w:t>
      </w:r>
    </w:p>
    <w:p>
      <w:pPr>
        <w:pStyle w:val="ListBullet"/>
      </w:pPr>
      <w:r>
        <w:t>case1.py and case2.py are not part of this document.</w:t>
      </w:r>
    </w:p>
    <w:p>
      <w:pPr>
        <w:pStyle w:val="Heading1"/>
      </w:pPr>
      <w:r>
        <w:t>Important Note About The Pdf</w:t>
      </w:r>
    </w:p>
    <w:p>
      <w:pPr>
        <w:pStyle w:val="ListBullet"/>
      </w:pPr>
      <w:r>
        <w:t>The PDF text extraction damaged some Greek letters and some matrix formatting.</w:t>
      </w:r>
    </w:p>
    <w:p>
      <w:pPr>
        <w:pStyle w:val="ListBullet"/>
      </w:pPr>
      <w:r>
        <w:t>I rewrote the equations below in clean readable notation using the actual symbols.</w:t>
      </w:r>
    </w:p>
    <w:p>
      <w:pPr>
        <w:pStyle w:val="ListBullet"/>
      </w:pPr>
      <w:r>
        <w:t>For Eq. (35) and Eq. (38), the raw extraction of the closed-loop matrices is partially broken, so those two are described carefully instead of pretending the PDF extraction was perfect.</w:t>
      </w:r>
    </w:p>
    <w:p>
      <w:pPr>
        <w:pStyle w:val="Heading1"/>
      </w:pPr>
      <w:r>
        <w:t>Symbol Map</w:t>
      </w:r>
    </w:p>
    <w:p>
      <w:pPr>
        <w:pStyle w:val="ListBullet"/>
      </w:pPr>
      <w:r>
        <w:t>φ = roll = motion_state.roll_radians</w:t>
      </w:r>
    </w:p>
    <w:p>
      <w:pPr>
        <w:pStyle w:val="ListBullet"/>
      </w:pPr>
      <w:r>
        <w:t>θ = pitch = motion_state.pitch_radians</w:t>
      </w:r>
    </w:p>
    <w:p>
      <w:pPr>
        <w:pStyle w:val="ListBullet"/>
      </w:pPr>
      <w:r>
        <w:t>ψ = yaw = motion_state.yaw_radians</w:t>
      </w:r>
    </w:p>
    <w:p>
      <w:pPr>
        <w:pStyle w:val="ListBullet"/>
      </w:pPr>
      <w:r>
        <w:t>φ̇ = motion_state.roll_rate_rad_per_second</w:t>
      </w:r>
    </w:p>
    <w:p>
      <w:pPr>
        <w:pStyle w:val="ListBullet"/>
      </w:pPr>
      <w:r>
        <w:t>θ̇ = motion_state.pitch_rate_rad_per_second</w:t>
      </w:r>
    </w:p>
    <w:p>
      <w:pPr>
        <w:pStyle w:val="ListBullet"/>
      </w:pPr>
      <w:r>
        <w:t>ψ̇ = motion_state.yaw_rate_rad_per_second</w:t>
      </w:r>
    </w:p>
    <w:p>
      <w:pPr>
        <w:pStyle w:val="ListBullet"/>
      </w:pPr>
      <w:r>
        <w:t>φ̈ = roll angular acceleration</w:t>
      </w:r>
    </w:p>
    <w:p>
      <w:pPr>
        <w:pStyle w:val="ListBullet"/>
      </w:pPr>
      <w:r>
        <w:t>θ̈ = pitch angular acceleration</w:t>
      </w:r>
    </w:p>
    <w:p>
      <w:pPr>
        <w:pStyle w:val="ListBullet"/>
      </w:pPr>
      <w:r>
        <w:t>ψ̈ = yaw angular acceleration</w:t>
      </w:r>
    </w:p>
    <w:p>
      <w:pPr>
        <w:pStyle w:val="ListBullet"/>
      </w:pPr>
      <w:r>
        <w:t>u₁ = collective thrust</w:t>
      </w:r>
    </w:p>
    <w:p>
      <w:pPr>
        <w:pStyle w:val="ListBullet"/>
      </w:pPr>
      <w:r>
        <w:t>u₂ = pitch torque</w:t>
      </w:r>
    </w:p>
    <w:p>
      <w:pPr>
        <w:pStyle w:val="ListBullet"/>
      </w:pPr>
      <w:r>
        <w:t>u₃ = roll torque</w:t>
      </w:r>
    </w:p>
    <w:p>
      <w:pPr>
        <w:pStyle w:val="ListBullet"/>
      </w:pPr>
      <w:r>
        <w:t>u₄ = yaw torque</w:t>
      </w:r>
    </w:p>
    <w:p>
      <w:pPr>
        <w:pStyle w:val="ListBullet"/>
      </w:pPr>
      <w:r>
        <w:t>u₀₁ = vertical-channel control input from the paper</w:t>
      </w:r>
    </w:p>
    <w:p>
      <w:pPr>
        <w:pStyle w:val="ListBullet"/>
      </w:pPr>
      <w:r>
        <w:t>u₀₂ = pitch-channel linearized control input from the paper</w:t>
      </w:r>
    </w:p>
    <w:p>
      <w:pPr>
        <w:pStyle w:val="ListBullet"/>
      </w:pPr>
      <w:r>
        <w:t>u₀₃ = roll-channel linearized control input from the paper</w:t>
      </w:r>
    </w:p>
    <w:p>
      <w:pPr>
        <w:pStyle w:val="ListBullet"/>
      </w:pPr>
      <w:r>
        <w:t>u₀₄ = yaw-channel control input from the paper</w:t>
      </w:r>
    </w:p>
    <w:p>
      <w:pPr>
        <w:pStyle w:val="Heading1"/>
      </w:pPr>
      <w:r>
        <w:t>Variables Used In This Note</w:t>
      </w:r>
    </w:p>
    <w:p>
      <w:pPr>
        <w:pStyle w:val="ListBullet"/>
      </w:pPr>
      <w:r>
        <w:t>x, y, z = world position</w:t>
      </w:r>
    </w:p>
    <w:p>
      <w:pPr>
        <w:pStyle w:val="ListBullet"/>
      </w:pPr>
      <w:r>
        <w:t>ẋ, ẏ, ż = world velocity</w:t>
      </w:r>
    </w:p>
    <w:p>
      <w:pPr>
        <w:pStyle w:val="ListBullet"/>
      </w:pPr>
      <w:r>
        <w:t>ẍ, ÿ, z̈ = world acceleration</w:t>
      </w:r>
    </w:p>
    <w:p>
      <w:pPr>
        <w:pStyle w:val="ListBullet"/>
      </w:pPr>
      <w:r>
        <w:t>φ, θ, ψ = Euler angles</w:t>
      </w:r>
    </w:p>
    <w:p>
      <w:pPr>
        <w:pStyle w:val="ListBullet"/>
      </w:pPr>
      <w:r>
        <w:t>φ̇, θ̇, ψ̇ = Euler-angle rates</w:t>
      </w:r>
    </w:p>
    <w:p>
      <w:pPr>
        <w:pStyle w:val="ListBullet"/>
      </w:pPr>
      <w:r>
        <w:t>φ̈, θ̈, ψ̈ = Euler-angle accelerations</w:t>
      </w:r>
    </w:p>
    <w:p>
      <w:pPr>
        <w:pStyle w:val="ListBullet"/>
      </w:pPr>
      <w:r>
        <w:t>p, q, r = body rates used in the paper</w:t>
      </w:r>
    </w:p>
    <w:p>
      <w:pPr>
        <w:pStyle w:val="ListBullet"/>
      </w:pPr>
      <w:r>
        <w:t>T₁, T₂, T₃, T₄ = rotor thrusts</w:t>
      </w:r>
    </w:p>
    <w:p>
      <w:pPr>
        <w:pStyle w:val="ListBullet"/>
      </w:pPr>
      <w:r>
        <w:t>ωᵢ = rotor angular speed</w:t>
      </w:r>
    </w:p>
    <w:p>
      <w:pPr>
        <w:pStyle w:val="ListBullet"/>
      </w:pPr>
      <w:r>
        <w:t>m = mass</w:t>
      </w:r>
    </w:p>
    <w:p>
      <w:pPr>
        <w:pStyle w:val="ListBullet"/>
      </w:pPr>
      <w:r>
        <w:t>g = gravity</w:t>
      </w:r>
    </w:p>
    <w:p>
      <w:pPr>
        <w:pStyle w:val="ListBullet"/>
      </w:pPr>
      <w:r>
        <w:t>Iₓ, Iᵧ, I_z = principal inertias</w:t>
      </w:r>
    </w:p>
    <w:p>
      <w:pPr>
        <w:pStyle w:val="ListBullet"/>
      </w:pPr>
      <w:r>
        <w:t>L = arm length</w:t>
      </w:r>
    </w:p>
    <w:p>
      <w:pPr>
        <w:pStyle w:val="ListBullet"/>
      </w:pPr>
      <w:r>
        <w:t>k_T = thrust coefficient</w:t>
      </w:r>
    </w:p>
    <w:p>
      <w:pPr>
        <w:pStyle w:val="ListBullet"/>
      </w:pPr>
      <w:r>
        <w:t>k_r = yaw-moment ratio in the sim</w:t>
      </w:r>
    </w:p>
    <w:p>
      <w:pPr>
        <w:pStyle w:val="ListBullet"/>
      </w:pPr>
      <w:r>
        <w:t>γ_z, γ_ψ = paper guidance gains</w:t>
      </w:r>
    </w:p>
    <w:p>
      <w:pPr>
        <w:pStyle w:val="ListBullet"/>
      </w:pPr>
      <w:r>
        <w:t>P_z, D_z = paper altitude gains</w:t>
      </w:r>
    </w:p>
    <w:p>
      <w:pPr>
        <w:pStyle w:val="ListBullet"/>
      </w:pPr>
      <w:r>
        <w:t>P_ψ, D_ψ = paper yaw gains</w:t>
      </w:r>
    </w:p>
    <w:p>
      <w:pPr>
        <w:pStyle w:val="Heading1"/>
      </w:pPr>
      <w:r>
        <w:t>Actual Current Constants Used By The Sim</w:t>
      </w:r>
    </w:p>
    <w:p>
      <w:pPr>
        <w:pStyle w:val="ListBullet"/>
      </w:pPr>
      <w:r>
        <w:t>CONTROL_INPUT_LAG_SECONDS = 0.0</w:t>
      </w:r>
    </w:p>
    <w:p>
      <w:pPr>
        <w:pStyle w:val="ListBullet"/>
      </w:pPr>
      <w:r>
        <w:t>g = 9.81 m/s²</w:t>
      </w:r>
    </w:p>
    <w:p>
      <w:pPr>
        <w:pStyle w:val="ListBullet"/>
      </w:pPr>
      <w:r>
        <w:t>m = 1.6 kg</w:t>
      </w:r>
    </w:p>
    <w:p>
      <w:pPr>
        <w:pStyle w:val="ListBullet"/>
      </w:pPr>
      <w:r>
        <w:t>Iₓ = 0.045 kg·m²</w:t>
      </w:r>
    </w:p>
    <w:p>
      <w:pPr>
        <w:pStyle w:val="ListBullet"/>
      </w:pPr>
      <w:r>
        <w:t>Iᵧ = 0.052 kg·m²</w:t>
      </w:r>
    </w:p>
    <w:p>
      <w:pPr>
        <w:pStyle w:val="ListBullet"/>
      </w:pPr>
      <w:r>
        <w:t>I_z = 0.085 kg·m²</w:t>
      </w:r>
    </w:p>
    <w:p>
      <w:pPr>
        <w:pStyle w:val="ListBullet"/>
      </w:pPr>
      <w:r>
        <w:t>L = 0.28 m</w:t>
      </w:r>
    </w:p>
    <w:p>
      <w:pPr>
        <w:pStyle w:val="ListBullet"/>
      </w:pPr>
      <w:r>
        <w:t>k_T = 2.2 × 10⁻⁵</w:t>
      </w:r>
    </w:p>
    <w:p>
      <w:pPr>
        <w:pStyle w:val="ListBullet"/>
      </w:pPr>
      <w:r>
        <w:t>k_r = 0.018</w:t>
      </w:r>
    </w:p>
    <w:p>
      <w:pPr>
        <w:pStyle w:val="ListBullet"/>
      </w:pPr>
      <w:r>
        <w:t>τ_motor = 0.075 s</w:t>
      </w:r>
    </w:p>
    <w:p>
      <w:pPr>
        <w:pStyle w:val="ListBullet"/>
      </w:pPr>
      <w:r>
        <w:t>T_hover,per rotor = 3.924 N</w:t>
      </w:r>
    </w:p>
    <w:p>
      <w:pPr>
        <w:pStyle w:val="ListBullet"/>
      </w:pPr>
      <w:r>
        <w:t>ω_hover,per rotor ≈ 422.331 rad/s</w:t>
      </w:r>
    </w:p>
    <w:p>
      <w:pPr>
        <w:pStyle w:val="ListBullet"/>
      </w:pPr>
      <w:r>
        <w:t>a_xy,max = 8.4 m/s²</w:t>
      </w:r>
    </w:p>
    <w:p>
      <w:pPr>
        <w:pStyle w:val="ListBullet"/>
      </w:pPr>
      <w:r>
        <w:t>a_z,max = 5.2 m/s²</w:t>
      </w:r>
    </w:p>
    <w:p>
      <w:pPr>
        <w:pStyle w:val="ListBullet"/>
      </w:pPr>
      <w:r>
        <w:t>k_h = 4.2</w:t>
      </w:r>
    </w:p>
    <w:p>
      <w:pPr>
        <w:pStyle w:val="ListBullet"/>
      </w:pPr>
      <w:r>
        <w:t>k_v = 3.4</w:t>
      </w:r>
    </w:p>
    <w:p>
      <w:pPr>
        <w:pStyle w:val="ListBullet"/>
      </w:pPr>
      <w:r>
        <w:t>k_xy = 3.7</w:t>
      </w:r>
    </w:p>
    <w:p>
      <w:pPr>
        <w:pStyle w:val="ListBullet"/>
      </w:pPr>
      <w:r>
        <w:t>d_xy,base = 0.22 s⁻¹</w:t>
      </w:r>
    </w:p>
    <w:p>
      <w:pPr>
        <w:pStyle w:val="ListBullet"/>
      </w:pPr>
      <w:r>
        <w:t>d_xy,brake = 1.9 s⁻¹</w:t>
      </w:r>
    </w:p>
    <w:p>
      <w:pPr>
        <w:pStyle w:val="ListBullet"/>
      </w:pPr>
      <w:r>
        <w:t>v_xy,settle = 0.24 m/s</w:t>
      </w:r>
    </w:p>
    <w:p>
      <w:pPr>
        <w:pStyle w:val="ListBullet"/>
      </w:pPr>
      <w:r>
        <w:t>blend_manual = 0.0</w:t>
      </w:r>
    </w:p>
    <w:p>
      <w:pPr>
        <w:pStyle w:val="ListBullet"/>
      </w:pPr>
      <w:r>
        <w:t>blend_auto = 0.14</w:t>
      </w:r>
    </w:p>
    <w:p>
      <w:pPr>
        <w:pStyle w:val="ListBullet"/>
      </w:pPr>
      <w:r>
        <w:t>k_p,θ = 9.5</w:t>
      </w:r>
    </w:p>
    <w:p>
      <w:pPr>
        <w:pStyle w:val="ListBullet"/>
      </w:pPr>
      <w:r>
        <w:t>k_d,θ = 4.8</w:t>
      </w:r>
    </w:p>
    <w:p>
      <w:pPr>
        <w:pStyle w:val="ListBullet"/>
      </w:pPr>
      <w:r>
        <w:t>k_p,φ = 9.5</w:t>
      </w:r>
    </w:p>
    <w:p>
      <w:pPr>
        <w:pStyle w:val="ListBullet"/>
      </w:pPr>
      <w:r>
        <w:t>k_d,φ = 4.8</w:t>
      </w:r>
    </w:p>
    <w:p>
      <w:pPr>
        <w:pStyle w:val="ListBullet"/>
      </w:pPr>
      <w:r>
        <w:t>k_p,ψ = 6.0</w:t>
      </w:r>
    </w:p>
    <w:p>
      <w:pPr>
        <w:pStyle w:val="ListBullet"/>
      </w:pPr>
      <w:r>
        <w:t>k_d,ψ = 3.0</w:t>
      </w:r>
    </w:p>
    <w:p>
      <w:pPr>
        <w:pStyle w:val="ListBullet"/>
      </w:pPr>
      <w:r>
        <w:t>τ_θ,max = 0.42 N·m</w:t>
      </w:r>
    </w:p>
    <w:p>
      <w:pPr>
        <w:pStyle w:val="ListBullet"/>
      </w:pPr>
      <w:r>
        <w:t>τ_φ,max = 0.42 N·m</w:t>
      </w:r>
    </w:p>
    <w:p>
      <w:pPr>
        <w:pStyle w:val="ListBullet"/>
      </w:pPr>
      <w:r>
        <w:t>τ_ψ,max = 0.18 N·m</w:t>
      </w:r>
    </w:p>
    <w:p>
      <w:pPr>
        <w:pStyle w:val="ListBullet"/>
      </w:pPr>
      <w:r>
        <w:t>u₁,max = 37.6704 N</w:t>
      </w:r>
    </w:p>
    <w:p>
      <w:pPr>
        <w:pStyle w:val="ListBullet"/>
      </w:pPr>
      <w:r>
        <w:t>u₁,min = 5.4936 N</w:t>
      </w:r>
    </w:p>
    <w:p>
      <w:pPr>
        <w:pStyle w:val="ListBullet"/>
      </w:pPr>
      <w:r>
        <w:t>φ_max = 10°</w:t>
      </w:r>
    </w:p>
    <w:p>
      <w:pPr>
        <w:pStyle w:val="ListBullet"/>
      </w:pPr>
      <w:r>
        <w:t>θ_max = 7.5°</w:t>
      </w:r>
    </w:p>
    <w:p>
      <w:pPr>
        <w:pStyle w:val="ListBullet"/>
      </w:pPr>
      <w:r>
        <w:t>heading sign x = -1.0</w:t>
      </w:r>
    </w:p>
    <w:p>
      <w:pPr>
        <w:pStyle w:val="ListBullet"/>
      </w:pPr>
      <w:r>
        <w:t>heading sign y = 1.0</w:t>
      </w:r>
    </w:p>
    <w:p>
      <w:pPr>
        <w:pStyle w:val="Heading1"/>
      </w:pPr>
      <w:r>
        <w:t>Why These Values Were Chosen</w:t>
      </w:r>
    </w:p>
    <w:p>
      <w:pPr>
        <w:pStyle w:val="ListBullet"/>
      </w:pPr>
      <w:r>
        <w:t>Not all of these numbers came from the paper.</w:t>
      </w:r>
    </w:p>
    <w:p>
      <w:pPr>
        <w:pStyle w:val="ListBullet"/>
      </w:pPr>
      <w:r>
        <w:t>Some are physical modeling choices.</w:t>
      </w:r>
    </w:p>
    <w:p>
      <w:pPr>
        <w:pStyle w:val="ListBullet"/>
      </w:pPr>
      <w:r>
        <w:t>Some are control tuning choices.</w:t>
      </w:r>
    </w:p>
    <w:p>
      <w:pPr>
        <w:pStyle w:val="ListBullet"/>
      </w:pPr>
      <w:r>
        <w:t>Some are just gameplay and stability limits.</w:t>
      </w:r>
    </w:p>
    <w:p>
      <w:r>
        <w:t>Physical-model choices</w:t>
      </w:r>
    </w:p>
    <w:p>
      <w:pPr>
        <w:pStyle w:val="ListBullet"/>
      </w:pPr>
      <w:r>
        <w:t>g = 9.81 m/s²</w:t>
      </w:r>
    </w:p>
    <w:p>
      <w:pPr>
        <w:pStyle w:val="ListBullet"/>
      </w:pPr>
      <w:r>
        <w:t>This is standard gravity.</w:t>
      </w:r>
    </w:p>
    <w:p>
      <w:pPr>
        <w:pStyle w:val="ListBullet"/>
      </w:pPr>
      <w:r>
        <w:t>m = 1.6 kg</w:t>
      </w:r>
    </w:p>
    <w:p>
      <w:pPr>
        <w:pStyle w:val="ListBullet"/>
      </w:pPr>
      <w:r>
        <w:t>Chosen to make the drone feel like a medium quadrotor, not a tiny toy drone and not a heavy industrial one.</w:t>
      </w:r>
    </w:p>
    <w:p>
      <w:pPr>
        <w:pStyle w:val="ListBullet"/>
      </w:pPr>
      <w:r>
        <w:t>Iₓ = 0.045, Iᵧ = 0.052, I_z = 0.085</w:t>
      </w:r>
    </w:p>
    <w:p>
      <w:pPr>
        <w:pStyle w:val="ListBullet"/>
      </w:pPr>
      <w:r>
        <w:t>Chosen so yaw is harder to spin than roll or pitch, which is normal for a quadrotor.</w:t>
      </w:r>
    </w:p>
    <w:p>
      <w:pPr>
        <w:pStyle w:val="ListBullet"/>
      </w:pPr>
      <w:r>
        <w:t>I_z is larger because spinning around the vertical axis usually feels more resistant.</w:t>
      </w:r>
    </w:p>
    <w:p>
      <w:pPr>
        <w:pStyle w:val="ListBullet"/>
      </w:pPr>
      <w:r>
        <w:t>L = 0.28 m</w:t>
      </w:r>
    </w:p>
    <w:p>
      <w:pPr>
        <w:pStyle w:val="ListBullet"/>
      </w:pPr>
      <w:r>
        <w:t>Chosen as a medium arm length so torque from rotor thrust is believable without making the drone huge.</w:t>
      </w:r>
    </w:p>
    <w:p>
      <w:pPr>
        <w:pStyle w:val="ListBullet"/>
      </w:pPr>
      <w:r>
        <w:t>k_T = 2.2 × 10⁻⁵</w:t>
      </w:r>
    </w:p>
    <w:p>
      <w:pPr>
        <w:pStyle w:val="ListBullet"/>
      </w:pPr>
      <w:r>
        <w:t>Chosen so the hover rotor speed comes out in a believable range instead of needing absurdly high or absurdly low rotor RPM.</w:t>
      </w:r>
    </w:p>
    <w:p>
      <w:pPr>
        <w:pStyle w:val="ListBullet"/>
      </w:pPr>
      <w:r>
        <w:t>k_r = 0.018</w:t>
      </w:r>
    </w:p>
    <w:p>
      <w:pPr>
        <w:pStyle w:val="ListBullet"/>
      </w:pPr>
      <w:r>
        <w:t>Chosen so yaw exists, but stays weaker than the main roll/pitch channels.</w:t>
      </w:r>
    </w:p>
    <w:p>
      <w:r>
        <w:t>Derived values</w:t>
      </w:r>
    </w:p>
    <w:p>
      <w:pPr>
        <w:pStyle w:val="ListBullet"/>
      </w:pPr>
      <w:r>
        <w:t>T_hover,per rotor = 3.924 N</w:t>
      </w:r>
    </w:p>
    <w:p>
      <w:pPr>
        <w:pStyle w:val="ListBullet"/>
      </w:pPr>
      <w:r>
        <w:t>Not hand-picked directly.</w:t>
      </w:r>
    </w:p>
    <w:p>
      <w:pPr>
        <w:pStyle w:val="ListBullet"/>
      </w:pPr>
      <w:r>
        <w:t>This comes from mg / 4, so each rotor carries one quarter of the weight at hover.</w:t>
      </w:r>
    </w:p>
    <w:p>
      <w:pPr>
        <w:pStyle w:val="ListBullet"/>
      </w:pPr>
      <w:r>
        <w:t>ω_hover,per rotor ≈ 422.331 rad/s</w:t>
      </w:r>
    </w:p>
    <w:p>
      <w:pPr>
        <w:pStyle w:val="ListBullet"/>
      </w:pPr>
      <w:r>
        <w:t>Also not hand-picked directly.</w:t>
      </w:r>
    </w:p>
    <w:p>
      <w:pPr>
        <w:pStyle w:val="ListBullet"/>
      </w:pPr>
      <w:r>
        <w:t>This comes from the hover thrust and the thrust coefficient k_T.</w:t>
      </w:r>
    </w:p>
    <w:p>
      <w:pPr>
        <w:pStyle w:val="ListBullet"/>
      </w:pPr>
      <w:r>
        <w:t>u₁,max = 37.6704 N</w:t>
      </w:r>
    </w:p>
    <w:p>
      <w:pPr>
        <w:pStyle w:val="ListBullet"/>
      </w:pPr>
      <w:r>
        <w:t>Chosen as 2.4 × mg, which gives enough extra thrust above hover for climbing and recovery.</w:t>
      </w:r>
    </w:p>
    <w:p>
      <w:pPr>
        <w:pStyle w:val="ListBullet"/>
      </w:pPr>
      <w:r>
        <w:t>u₁,min = 5.4936 N</w:t>
      </w:r>
    </w:p>
    <w:p>
      <w:pPr>
        <w:pStyle w:val="ListBullet"/>
      </w:pPr>
      <w:r>
        <w:t>Chosen as 0.35 × mg, so the drone can reduce thrust a lot without fully killing the control authority.</w:t>
      </w:r>
    </w:p>
    <w:p>
      <w:r>
        <w:t>Actuator feel</w:t>
      </w:r>
    </w:p>
    <w:p>
      <w:pPr>
        <w:pStyle w:val="ListBullet"/>
      </w:pPr>
      <w:r>
        <w:t>τ_motor = 0.075 s</w:t>
      </w:r>
    </w:p>
    <w:p>
      <w:pPr>
        <w:pStyle w:val="ListBullet"/>
      </w:pPr>
      <w:r>
        <w:t>Chosen to make the drone feel heavier and less twitchy.</w:t>
      </w:r>
    </w:p>
    <w:p>
      <w:pPr>
        <w:pStyle w:val="ListBullet"/>
      </w:pPr>
      <w:r>
        <w:t>Bigger τ_motor means more laggy prop response.</w:t>
      </w:r>
    </w:p>
    <w:p>
      <w:pPr>
        <w:pStyle w:val="ListBullet"/>
      </w:pPr>
      <w:r>
        <w:t>Smaller τ_motor would feel snappier but more arcade-like.</w:t>
      </w:r>
    </w:p>
    <w:p>
      <w:r>
        <w:t>Motion and controller limits</w:t>
      </w:r>
    </w:p>
    <w:p>
      <w:pPr>
        <w:pStyle w:val="ListBullet"/>
      </w:pPr>
      <w:r>
        <w:t>a_xy,max = 8.4 m/s²</w:t>
      </w:r>
    </w:p>
    <w:p>
      <w:pPr>
        <w:pStyle w:val="ListBullet"/>
      </w:pPr>
      <w:r>
        <w:t>Chosen so horizontal response is strong enough to stop drift, but not so strong that the drone snaps unnaturally.</w:t>
      </w:r>
    </w:p>
    <w:p>
      <w:pPr>
        <w:pStyle w:val="ListBullet"/>
      </w:pPr>
      <w:r>
        <w:t>a_z,max = 5.2 m/s²</w:t>
      </w:r>
    </w:p>
    <w:p>
      <w:pPr>
        <w:pStyle w:val="ListBullet"/>
      </w:pPr>
      <w:r>
        <w:t>Chosen lower than horizontal so vertical motion stays controlled and does not bounce too hard.</w:t>
      </w:r>
    </w:p>
    <w:p>
      <w:pPr>
        <w:pStyle w:val="ListBullet"/>
      </w:pPr>
      <w:r>
        <w:t>φ_max = 10°</w:t>
      </w:r>
    </w:p>
    <w:p>
      <w:pPr>
        <w:pStyle w:val="ListBullet"/>
      </w:pPr>
      <w:r>
        <w:t>Chosen to keep roll visually believable and to prevent huge side-leaning.</w:t>
      </w:r>
    </w:p>
    <w:p>
      <w:pPr>
        <w:pStyle w:val="ListBullet"/>
      </w:pPr>
      <w:r>
        <w:t>θ_max = 7.5°</w:t>
      </w:r>
    </w:p>
    <w:p>
      <w:pPr>
        <w:pStyle w:val="ListBullet"/>
      </w:pPr>
      <w:r>
        <w:t>Chosen even smaller than roll so forward/back motion stays controlled and less aggressive.</w:t>
      </w:r>
    </w:p>
    <w:p>
      <w:pPr>
        <w:pStyle w:val="ListBullet"/>
      </w:pPr>
      <w:r>
        <w:t>τ_θ,max = 0.42 N·m</w:t>
      </w:r>
    </w:p>
    <w:p>
      <w:pPr>
        <w:pStyle w:val="ListBullet"/>
      </w:pPr>
      <w:r>
        <w:t>τ_φ,max = 0.42 N·m</w:t>
      </w:r>
    </w:p>
    <w:p>
      <w:pPr>
        <w:pStyle w:val="ListBullet"/>
      </w:pPr>
      <w:r>
        <w:t>τ_ψ,max = 0.18 N·m</w:t>
      </w:r>
    </w:p>
    <w:p>
      <w:pPr>
        <w:pStyle w:val="ListBullet"/>
      </w:pPr>
      <w:r>
        <w:t>Chosen so yaw remains weaker than pitch and roll, and pitch/roll remain responsive without becoming unstable.</w:t>
      </w:r>
    </w:p>
    <w:p>
      <w:r>
        <w:t>Guidance and feedback gains</w:t>
      </w:r>
    </w:p>
    <w:p>
      <w:pPr>
        <w:pStyle w:val="ListBullet"/>
      </w:pPr>
      <w:r>
        <w:t>k_h = 4.2</w:t>
      </w:r>
    </w:p>
    <w:p>
      <w:pPr>
        <w:pStyle w:val="ListBullet"/>
      </w:pPr>
      <w:r>
        <w:t>This is the altitude guidance aggressiveness.</w:t>
      </w:r>
    </w:p>
    <w:p>
      <w:pPr>
        <w:pStyle w:val="ListBullet"/>
      </w:pPr>
      <w:r>
        <w:t>Chosen so altitude errors are corrected quickly without feeling too jumpy.</w:t>
      </w:r>
    </w:p>
    <w:p>
      <w:pPr>
        <w:pStyle w:val="ListBullet"/>
      </w:pPr>
      <w:r>
        <w:t>k_v = 3.4</w:t>
      </w:r>
    </w:p>
    <w:p>
      <w:pPr>
        <w:pStyle w:val="ListBullet"/>
      </w:pPr>
      <w:r>
        <w:t>This is the vertical rate correction gain.</w:t>
      </w:r>
    </w:p>
    <w:p>
      <w:pPr>
        <w:pStyle w:val="ListBullet"/>
      </w:pPr>
      <w:r>
        <w:t>Chosen to support hover stability after the bounded-guidance step.</w:t>
      </w:r>
    </w:p>
    <w:p>
      <w:pPr>
        <w:pStyle w:val="ListBullet"/>
      </w:pPr>
      <w:r>
        <w:t>k_xy = 3.7</w:t>
      </w:r>
    </w:p>
    <w:p>
      <w:pPr>
        <w:pStyle w:val="ListBullet"/>
      </w:pPr>
      <w:r>
        <w:t>Chosen so horizontal speed errors are corrected strongly enough to reduce drift.</w:t>
      </w:r>
    </w:p>
    <w:p>
      <w:pPr>
        <w:pStyle w:val="ListBullet"/>
      </w:pPr>
      <w:r>
        <w:t>k_p,θ = 9.5, k_d,θ = 4.8</w:t>
      </w:r>
    </w:p>
    <w:p>
      <w:pPr>
        <w:pStyle w:val="ListBullet"/>
      </w:pPr>
      <w:r>
        <w:t>k_p,φ = 9.5, k_d,φ = 4.8</w:t>
      </w:r>
    </w:p>
    <w:p>
      <w:pPr>
        <w:pStyle w:val="ListBullet"/>
      </w:pPr>
      <w:r>
        <w:t>Chosen as balanced PD gains so pitch and roll track target angles quickly without obvious oscillation.</w:t>
      </w:r>
    </w:p>
    <w:p>
      <w:pPr>
        <w:pStyle w:val="ListBullet"/>
      </w:pPr>
      <w:r>
        <w:t>k_p,ψ = 6.0, k_d,ψ = 3.0</w:t>
      </w:r>
    </w:p>
    <w:p>
      <w:pPr>
        <w:pStyle w:val="ListBullet"/>
      </w:pPr>
      <w:r>
        <w:t>Chosen lower than pitch/roll because yaw should feel steadier and less twitchy.</w:t>
      </w:r>
    </w:p>
    <w:p>
      <w:r>
        <w:t>Gameplay damping and stop behavior</w:t>
      </w:r>
    </w:p>
    <w:p>
      <w:pPr>
        <w:pStyle w:val="ListBullet"/>
      </w:pPr>
      <w:r>
        <w:t>d_xy,base = 0.22 s⁻¹</w:t>
      </w:r>
    </w:p>
    <w:p>
      <w:pPr>
        <w:pStyle w:val="ListBullet"/>
      </w:pPr>
      <w:r>
        <w:t>Small always-on horizontal damping so the drone does not feel frictionless.</w:t>
      </w:r>
    </w:p>
    <w:p>
      <w:pPr>
        <w:pStyle w:val="ListBullet"/>
      </w:pPr>
      <w:r>
        <w:t>d_xy,brake = 1.9 s⁻¹</w:t>
      </w:r>
    </w:p>
    <w:p>
      <w:pPr>
        <w:pStyle w:val="ListBullet"/>
      </w:pPr>
      <w:r>
        <w:t>Extra damping when you release the stick, to reduce long sliding stops.</w:t>
      </w:r>
    </w:p>
    <w:p>
      <w:pPr>
        <w:pStyle w:val="ListBullet"/>
      </w:pPr>
      <w:r>
        <w:t>v_xy,settle = 0.24 m/s</w:t>
      </w:r>
    </w:p>
    <w:p>
      <w:pPr>
        <w:pStyle w:val="ListBullet"/>
      </w:pPr>
      <w:r>
        <w:t>If speed gets below this while braking, the sim snaps the residual drift to zero.</w:t>
      </w:r>
    </w:p>
    <w:p>
      <w:pPr>
        <w:pStyle w:val="ListBullet"/>
      </w:pPr>
      <w:r>
        <w:t>This is a gameplay choice, not a paper value.</w:t>
      </w:r>
    </w:p>
    <w:p>
      <w:pPr>
        <w:pStyle w:val="ListBullet"/>
      </w:pPr>
      <w:r>
        <w:t>blend_manual = 0.0</w:t>
      </w:r>
    </w:p>
    <w:p>
      <w:pPr>
        <w:pStyle w:val="ListBullet"/>
      </w:pPr>
      <w:r>
        <w:t>Chosen so wind does not secretly bias manual movement commands.</w:t>
      </w:r>
    </w:p>
    <w:p>
      <w:pPr>
        <w:pStyle w:val="ListBullet"/>
      </w:pPr>
      <w:r>
        <w:t>blend_auto = 0.14</w:t>
      </w:r>
    </w:p>
    <w:p>
      <w:pPr>
        <w:pStyle w:val="ListBullet"/>
      </w:pPr>
      <w:r>
        <w:t>Chosen so automation can feel a little more influenced by wind without losing control.</w:t>
      </w:r>
    </w:p>
    <w:p>
      <w:r>
        <w:t>Sign conventions</w:t>
      </w:r>
    </w:p>
    <w:p>
      <w:pPr>
        <w:pStyle w:val="ListBullet"/>
      </w:pPr>
      <w:r>
        <w:t>heading sign x = -1.0</w:t>
      </w:r>
    </w:p>
    <w:p>
      <w:pPr>
        <w:pStyle w:val="ListBullet"/>
      </w:pPr>
      <w:r>
        <w:t>heading sign y = 1.0</w:t>
      </w:r>
    </w:p>
    <w:p>
      <w:pPr>
        <w:pStyle w:val="ListBullet"/>
      </w:pPr>
      <w:r>
        <w:t>These are not physics tunings.</w:t>
      </w:r>
    </w:p>
    <w:p>
      <w:pPr>
        <w:pStyle w:val="ListBullet"/>
      </w:pPr>
      <w:r>
        <w:t>They are coordinate-convention fixes so heading math lines up with the world axes and model orientation.</w:t>
      </w:r>
    </w:p>
    <w:p>
      <w:pPr>
        <w:pStyle w:val="Heading1"/>
      </w:pPr>
      <w:r>
        <w:t>What I Mean By Direct, Very Close, And Partial</w:t>
      </w:r>
    </w:p>
    <w:p>
      <w:pPr>
        <w:pStyle w:val="ListBullet"/>
      </w:pPr>
      <w:r>
        <w:t>Direct match means the code is using the same mathematical form as the paper, with only naming, ordering, or bookkeeping differences.</w:t>
      </w:r>
    </w:p>
    <w:p>
      <w:pPr>
        <w:pStyle w:val="ListBullet"/>
      </w:pPr>
      <w:r>
        <w:t>Very close means the code is using the same core equation, but there are a few implementation differences such as clamping, using post-lag thrust instead of ideal thrust, or integrating stored Euler rates directly.</w:t>
      </w:r>
    </w:p>
    <w:p>
      <w:pPr>
        <w:pStyle w:val="ListBullet"/>
      </w:pPr>
      <w:r>
        <w:t>Partial or simplified means the code is using the same physics idea, but not the same equation structure as the paper.</w:t>
      </w:r>
    </w:p>
    <w:p>
      <w:pPr>
        <w:pStyle w:val="Heading1"/>
      </w:pPr>
      <w:r>
        <w:t>Exact Paper Equations Vs Current Code</w:t>
      </w:r>
    </w:p>
    <w:p>
      <w:pPr>
        <w:pStyle w:val="Heading2"/>
      </w:pPr>
      <w:r>
        <w:t>Eq. (2): Translational Dynamics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ẍ = (u₁ / m) [cos(ψ) sin(φ) + sin(ψ) sin(θ) cos(φ)]</w:t>
      </w:r>
    </w:p>
    <w:p>
      <w:pPr>
        <w:pStyle w:val="CodeBlockUserVoice"/>
      </w:pPr>
      <w:r>
        <w:t>ÿ = (u₁ / m) [sin(ψ) sin(φ) - cos(ψ) sin(θ) cos(φ)]</w:t>
      </w:r>
    </w:p>
    <w:p>
      <w:pPr>
        <w:pStyle w:val="CodeBlockUserVoice"/>
      </w:pPr>
      <w:r>
        <w:t>z̈ = (u₁ / m) cos(θ) cos(φ) - g</w:t>
      </w:r>
    </w:p>
    <w:p>
      <w:r>
        <w:rPr>
          <w:b/>
        </w:rPr>
        <w:t>Code:</w:t>
      </w:r>
    </w:p>
    <w:p>
      <w:pPr>
        <w:pStyle w:val="ListBullet"/>
      </w:pPr>
      <w:r>
        <w:t>main.py:3548-3554</w:t>
      </w:r>
    </w:p>
    <w:p>
      <w:r>
        <w:rPr>
          <w:b/>
        </w:rPr>
        <w:t>Comparison:</w:t>
      </w:r>
    </w:p>
    <w:p>
      <w:pPr>
        <w:pStyle w:val="ListBullet"/>
      </w:pPr>
      <w:r>
        <w:t>This is a direct match.</w:t>
      </w:r>
    </w:p>
    <w:p>
      <w:pPr>
        <w:pStyle w:val="ListBullet"/>
      </w:pPr>
      <w:r>
        <w:t>world_accel_x, world_accel_y, and world_accel_z use this same thrust-projection structure.</w:t>
      </w:r>
    </w:p>
    <w:p>
      <w:pPr>
        <w:pStyle w:val="ListBullet"/>
      </w:pPr>
      <w:r>
        <w:t>Differences:</w:t>
      </w:r>
    </w:p>
    <w:p>
      <w:pPr>
        <w:pStyle w:val="ListBullet"/>
      </w:pPr>
      <w:r>
        <w:t>the code uses the actual post-lag collective thrust collective_thrust_newtons / m, not the ideal pre-lag u₁ / m</w:t>
      </w:r>
    </w:p>
    <w:p>
      <w:pPr>
        <w:pStyle w:val="ListBullet"/>
      </w:pPr>
      <w:r>
        <w:t>extra gameplay damping is applied immediately after this acceleration is computed</w:t>
      </w:r>
    </w:p>
    <w:p>
      <w:pPr>
        <w:pStyle w:val="Heading2"/>
      </w:pPr>
      <w:r>
        <w:t>Eq. (8): Attitude Dynamics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θ̈ = ((Iᵧ - I_z) / Iₓ) φ̇ ψ̇ + u₂ / Iₓ</w:t>
      </w:r>
    </w:p>
    <w:p>
      <w:pPr>
        <w:pStyle w:val="CodeBlockUserVoice"/>
      </w:pPr>
      <w:r>
        <w:t>φ̈ = ((I_z - Iₓ) / Iᵧ) θ̇ ψ̇ + u₃ / Iᵧ</w:t>
      </w:r>
    </w:p>
    <w:p>
      <w:pPr>
        <w:pStyle w:val="CodeBlockUserVoice"/>
      </w:pPr>
      <w:r>
        <w:t>ψ̈ = u₄ / I_z</w:t>
      </w:r>
    </w:p>
    <w:p>
      <w:r>
        <w:rPr>
          <w:b/>
        </w:rPr>
        <w:t>Code:</w:t>
      </w:r>
    </w:p>
    <w:p>
      <w:pPr>
        <w:pStyle w:val="ListBullet"/>
      </w:pPr>
      <w:r>
        <w:t>main.py:3510-3520</w:t>
      </w:r>
    </w:p>
    <w:p>
      <w:r>
        <w:rPr>
          <w:b/>
        </w:rPr>
        <w:t>Comparison:</w:t>
      </w:r>
    </w:p>
    <w:p>
      <w:pPr>
        <w:pStyle w:val="ListBullet"/>
      </w:pPr>
      <w:r>
        <w:t>This is very close.</w:t>
      </w:r>
    </w:p>
    <w:p>
      <w:pPr>
        <w:pStyle w:val="ListBullet"/>
      </w:pPr>
      <w:r>
        <w:t>pitch_accel, roll_accel, and yaw_accel are the implemented angular accelerations.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code uses actual torques reconstructed after rotor lag, not the ideal control torques before lag</w:t>
      </w:r>
    </w:p>
    <w:p>
      <w:pPr>
        <w:pStyle w:val="ListBullet"/>
      </w:pPr>
      <w:r>
        <w:t>the code stores Euler rates directly instead of separately storing p, q, r</w:t>
      </w:r>
    </w:p>
    <w:p>
      <w:pPr>
        <w:pStyle w:val="ListBullet"/>
      </w:pPr>
      <w:r>
        <w:t>the code clamps φ and θ after integration to ±18° and ±12°</w:t>
      </w:r>
    </w:p>
    <w:p>
      <w:pPr>
        <w:pStyle w:val="Heading2"/>
      </w:pPr>
      <w:r>
        <w:t>Eq. (9): Euler-Rate to Body-Rate Relationship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[φ̇, θ̇, ψ̇]^T = S(φ, θ) [p, q, r]^T</w:t>
      </w:r>
    </w:p>
    <w:p>
      <w:r>
        <w:rPr>
          <w:b/>
        </w:rPr>
        <w:t>Code:</w:t>
      </w:r>
    </w:p>
    <w:p>
      <w:pPr>
        <w:pStyle w:val="ListBullet"/>
      </w:pPr>
      <w:r>
        <w:t>No exact direct implementation.</w:t>
      </w:r>
    </w:p>
    <w:p>
      <w:r>
        <w:rPr>
          <w:b/>
        </w:rPr>
        <w:t>Comparison:</w:t>
      </w:r>
    </w:p>
    <w:p>
      <w:pPr>
        <w:pStyle w:val="ListBullet"/>
      </w:pPr>
      <w:r>
        <w:t>The sim does not explicitly store separate body rates p, q, r.</w:t>
      </w:r>
    </w:p>
    <w:p>
      <w:pPr>
        <w:pStyle w:val="ListBullet"/>
      </w:pPr>
      <w:r>
        <w:t>Instead, it stores Euler-angle rates directly in DroneMotionState.</w:t>
      </w:r>
    </w:p>
    <w:p>
      <w:pPr>
        <w:pStyle w:val="ListBullet"/>
      </w:pPr>
      <w:r>
        <w:t>So this exact matrix relationship is not coded as written.</w:t>
      </w:r>
    </w:p>
    <w:p>
      <w:pPr>
        <w:pStyle w:val="Heading2"/>
      </w:pPr>
      <w:r>
        <w:t>Eq. (10): Small-Angle Approximation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φ̇ ≈ p</w:t>
      </w:r>
    </w:p>
    <w:p>
      <w:pPr>
        <w:pStyle w:val="CodeBlockUserVoice"/>
      </w:pPr>
      <w:r>
        <w:t>θ̇ ≈ q</w:t>
      </w:r>
    </w:p>
    <w:p>
      <w:pPr>
        <w:pStyle w:val="CodeBlockUserVoice"/>
      </w:pPr>
      <w:r>
        <w:t>ψ̇ ≈ r</w:t>
      </w:r>
    </w:p>
    <w:p>
      <w:r>
        <w:rPr>
          <w:b/>
        </w:rPr>
        <w:t>Code:</w:t>
      </w:r>
    </w:p>
    <w:p>
      <w:pPr>
        <w:pStyle w:val="ListBullet"/>
      </w:pPr>
      <w:r>
        <w:t>main.py:3522-3538</w:t>
      </w:r>
    </w:p>
    <w:p>
      <w:r>
        <w:rPr>
          <w:b/>
        </w:rPr>
        <w:t>Comparison:</w:t>
      </w:r>
    </w:p>
    <w:p>
      <w:pPr>
        <w:pStyle w:val="ListBullet"/>
      </w:pPr>
      <w:r>
        <w:t>This is the approximation the current sim is effectively using.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presents this as an approximation step</w:t>
      </w:r>
    </w:p>
    <w:p>
      <w:pPr>
        <w:pStyle w:val="ListBullet"/>
      </w:pPr>
      <w:r>
        <w:t>the code effectively treats this approximation as the runtime model for the Euler-angle rates</w:t>
      </w:r>
    </w:p>
    <w:p>
      <w:pPr>
        <w:pStyle w:val="Heading2"/>
      </w:pPr>
      <w:r>
        <w:t>Eq. (11): Full Nonlinear State Model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ẋ = f(x, u)</w:t>
      </w:r>
    </w:p>
    <w:p>
      <w:r>
        <w:rPr>
          <w:b/>
        </w:rPr>
        <w:t>Code:</w:t>
      </w:r>
    </w:p>
    <w:p>
      <w:pPr>
        <w:pStyle w:val="ListBullet"/>
      </w:pPr>
      <w:r>
        <w:t>main.py:3443-3601</w:t>
      </w:r>
    </w:p>
    <w:p>
      <w:r>
        <w:rPr>
          <w:b/>
        </w:rPr>
        <w:t>Comparison:</w:t>
      </w:r>
    </w:p>
    <w:p>
      <w:pPr>
        <w:pStyle w:val="ListBullet"/>
      </w:pPr>
      <w:r>
        <w:t>The sim does not implement Eq. (11) as one big state-space block.</w:t>
      </w:r>
    </w:p>
    <w:p>
      <w:pPr>
        <w:pStyle w:val="ListBullet"/>
      </w:pPr>
      <w:r>
        <w:t>Instead, it implements the same model in pieces:</w:t>
      </w:r>
    </w:p>
    <w:p>
      <w:pPr>
        <w:pStyle w:val="ListBullet"/>
      </w:pPr>
      <w:r>
        <w:t>altitude and thrust command</w:t>
      </w:r>
    </w:p>
    <w:p>
      <w:pPr>
        <w:pStyle w:val="ListBullet"/>
      </w:pPr>
      <w:r>
        <w:t>torque command</w:t>
      </w:r>
    </w:p>
    <w:p>
      <w:pPr>
        <w:pStyle w:val="ListBullet"/>
      </w:pPr>
      <w:r>
        <w:t>rotor lag</w:t>
      </w:r>
    </w:p>
    <w:p>
      <w:pPr>
        <w:pStyle w:val="ListBullet"/>
      </w:pPr>
      <w:r>
        <w:t>attitude acceleration</w:t>
      </w:r>
    </w:p>
    <w:p>
      <w:pPr>
        <w:pStyle w:val="ListBullet"/>
      </w:pPr>
      <w:r>
        <w:t>world-frame translational acceleration</w:t>
      </w:r>
    </w:p>
    <w:p>
      <w:pPr>
        <w:pStyle w:val="ListBullet"/>
      </w:pPr>
      <w:r>
        <w:t>velocity and position integration</w:t>
      </w:r>
    </w:p>
    <w:p>
      <w:pPr>
        <w:pStyle w:val="Heading2"/>
      </w:pPr>
      <w:r>
        <w:t>Eq. (12): Rotor Thrust Mixing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[u₁, u₂, u₃, u₄]^T = M [T₁, T₂, T₃, T₄]^T</w:t>
      </w:r>
    </w:p>
    <w:p>
      <w:pPr>
        <w:pStyle w:val="CodeBlockUserVoice"/>
      </w:pPr>
      <w:r>
        <w:t>Tᵢ = k_T ωᵢ²</w:t>
      </w:r>
    </w:p>
    <w:p>
      <w:r>
        <w:rPr>
          <w:b/>
        </w:rPr>
        <w:t>Code:</w:t>
      </w:r>
    </w:p>
    <w:p>
      <w:pPr>
        <w:pStyle w:val="ListBullet"/>
      </w:pPr>
      <w:r>
        <w:t>main.py:2304-2326</w:t>
      </w:r>
    </w:p>
    <w:p>
      <w:pPr>
        <w:pStyle w:val="ListBullet"/>
      </w:pPr>
      <w:r>
        <w:t>main.py:2329-2337</w:t>
      </w:r>
    </w:p>
    <w:p>
      <w:r>
        <w:rPr>
          <w:b/>
        </w:rPr>
        <w:t>Comparison:</w:t>
      </w:r>
    </w:p>
    <w:p>
      <w:pPr>
        <w:pStyle w:val="ListBullet"/>
      </w:pPr>
      <w:r>
        <w:t>This is a structural match.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writes the mixing as a matrix equation</w:t>
      </w:r>
    </w:p>
    <w:p>
      <w:pPr>
        <w:pStyle w:val="ListBullet"/>
      </w:pPr>
      <w:r>
        <w:t>the code expands the same logic manually into front/back/left/right expressions</w:t>
      </w:r>
    </w:p>
    <w:p>
      <w:pPr>
        <w:pStyle w:val="ListBullet"/>
      </w:pPr>
      <w:r>
        <w:t>the exact rotor order and sign convention depend on the sim's axis labeling</w:t>
      </w:r>
    </w:p>
    <w:p>
      <w:pPr>
        <w:pStyle w:val="ListBullet"/>
      </w:pPr>
      <w:r>
        <w:t>the sim uses k_r = 0.018 for the yaw-moment ratio</w:t>
      </w:r>
    </w:p>
    <w:p>
      <w:pPr>
        <w:pStyle w:val="Heading2"/>
      </w:pPr>
      <w:r>
        <w:t>Eq. (14): DC Motor Transfer Function</w:t>
      </w:r>
    </w:p>
    <w:p>
      <w:r>
        <w:rPr>
          <w:b/>
        </w:rPr>
        <w:t>Paper:</w:t>
      </w:r>
    </w:p>
    <w:p>
      <w:pPr>
        <w:pStyle w:val="CodeBlockUserVoice"/>
      </w:pPr>
      <w:r>
        <w:t>Ω(s) / Vₐ(s) = kₜ / ((L s + R)(J s + B) + kₑ kₜ)</w:t>
      </w:r>
    </w:p>
    <w:p>
      <w:r>
        <w:rPr>
          <w:b/>
        </w:rPr>
        <w:t>Code:</w:t>
      </w:r>
    </w:p>
    <w:p>
      <w:pPr>
        <w:pStyle w:val="ListBullet"/>
      </w:pPr>
      <w:r>
        <w:t>main.py:2340-2361</w:t>
      </w:r>
    </w:p>
    <w:p>
      <w:r>
        <w:rPr>
          <w:b/>
        </w:rPr>
        <w:t>Comparison:</w:t>
      </w:r>
    </w:p>
    <w:p>
      <w:pPr>
        <w:pStyle w:val="ListBullet"/>
      </w:pPr>
      <w:r>
        <w:t>This is a simplified match, not an exact one.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motor model depends on L, R, J, B, kₑ, kₜ</w:t>
      </w:r>
    </w:p>
    <w:p>
      <w:pPr>
        <w:pStyle w:val="ListBullet"/>
      </w:pPr>
      <w:r>
        <w:t>the code collapses all of that into a first-order lag with τ_motor = 0.03 s</w:t>
      </w:r>
    </w:p>
    <w:p>
      <w:pPr>
        <w:pStyle w:val="Heading2"/>
      </w:pPr>
      <w:r>
        <w:t>Eq. (16): Linearized Pitch-Channel Model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ÿ ≈ -g θ</w:t>
      </w:r>
    </w:p>
    <w:p>
      <w:pPr>
        <w:pStyle w:val="CodeBlockUserVoice"/>
      </w:pPr>
      <w:r>
        <w:t>z̈ ≈ u₁ / m - g</w:t>
      </w:r>
    </w:p>
    <w:p>
      <w:pPr>
        <w:pStyle w:val="CodeBlockUserVoice"/>
      </w:pPr>
      <w:r>
        <w:t>θ̈ ≈ u₂ / Iₓ</w:t>
      </w:r>
    </w:p>
    <w:p>
      <w:r>
        <w:rPr>
          <w:b/>
        </w:rPr>
        <w:t>Code:</w:t>
      </w:r>
    </w:p>
    <w:p>
      <w:pPr>
        <w:pStyle w:val="ListBullet"/>
      </w:pPr>
      <w:r>
        <w:t>main.py:3420-3424</w:t>
      </w:r>
    </w:p>
    <w:p>
      <w:pPr>
        <w:pStyle w:val="ListBullet"/>
      </w:pPr>
      <w:r>
        <w:t>main.py:3548-3554</w:t>
      </w:r>
    </w:p>
    <w:p>
      <w:r>
        <w:rPr>
          <w:b/>
        </w:rPr>
        <w:t>Comparison:</w:t>
      </w:r>
    </w:p>
    <w:p>
      <w:pPr>
        <w:pStyle w:val="ListBullet"/>
      </w:pPr>
      <w:r>
        <w:t>This is a partial but close conceptual match.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is a linearized state-space hover model</w:t>
      </w:r>
    </w:p>
    <w:p>
      <w:pPr>
        <w:pStyle w:val="ListBullet"/>
      </w:pPr>
      <w:r>
        <w:t>the code uses the same small-angle relationship inside a nonlinear controller loop</w:t>
      </w:r>
    </w:p>
    <w:p>
      <w:pPr>
        <w:pStyle w:val="ListBullet"/>
      </w:pPr>
      <w:r>
        <w:t>the code clamps both desired and actual pitch angles</w:t>
      </w:r>
    </w:p>
    <w:p>
      <w:pPr>
        <w:pStyle w:val="ListBullet"/>
      </w:pPr>
      <w:r>
        <w:t>in the controller, the same idea appears as desired_pitch_radians = -desired_body_forward_accel / g</w:t>
      </w:r>
    </w:p>
    <w:p>
      <w:pPr>
        <w:pStyle w:val="Heading2"/>
      </w:pPr>
      <w:r>
        <w:t>Eq. (19): Linearized Roll-Channel Model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ẍ ≈ g φ</w:t>
      </w:r>
    </w:p>
    <w:p>
      <w:pPr>
        <w:pStyle w:val="CodeBlockUserVoice"/>
      </w:pPr>
      <w:r>
        <w:t>z̈ ≈ u₁ / m - g</w:t>
      </w:r>
    </w:p>
    <w:p>
      <w:pPr>
        <w:pStyle w:val="CodeBlockUserVoice"/>
      </w:pPr>
      <w:r>
        <w:t>φ̈ ≈ u₃ / Iᵧ</w:t>
      </w:r>
    </w:p>
    <w:p>
      <w:r>
        <w:rPr>
          <w:b/>
        </w:rPr>
        <w:t>Code:</w:t>
      </w:r>
    </w:p>
    <w:p>
      <w:pPr>
        <w:pStyle w:val="ListBullet"/>
      </w:pPr>
      <w:r>
        <w:t>main.py:3415-3419</w:t>
      </w:r>
    </w:p>
    <w:p>
      <w:pPr>
        <w:pStyle w:val="ListBullet"/>
      </w:pPr>
      <w:r>
        <w:t>main.py:3548-3554</w:t>
      </w:r>
    </w:p>
    <w:p>
      <w:r>
        <w:rPr>
          <w:b/>
        </w:rPr>
        <w:t>Comparison:</w:t>
      </w:r>
    </w:p>
    <w:p>
      <w:pPr>
        <w:pStyle w:val="ListBullet"/>
      </w:pPr>
      <w:r>
        <w:t>This is a partial but close conceptual match.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is a linearized state-space hover model</w:t>
      </w:r>
    </w:p>
    <w:p>
      <w:pPr>
        <w:pStyle w:val="ListBullet"/>
      </w:pPr>
      <w:r>
        <w:t>the code uses the same small-angle relationship inside a nonlinear controller loop</w:t>
      </w:r>
    </w:p>
    <w:p>
      <w:pPr>
        <w:pStyle w:val="ListBullet"/>
      </w:pPr>
      <w:r>
        <w:t>the code clamps both desired and actual roll angles</w:t>
      </w:r>
    </w:p>
    <w:p>
      <w:pPr>
        <w:pStyle w:val="ListBullet"/>
      </w:pPr>
      <w:r>
        <w:t>in the controller, the same idea appears as desired_roll_radians = desired_body_right_accel / g</w:t>
      </w:r>
    </w:p>
    <w:p>
      <w:pPr>
        <w:pStyle w:val="Heading2"/>
      </w:pPr>
      <w:r>
        <w:t>Eq. (21): Yaw Dynamics</w:t>
      </w:r>
    </w:p>
    <w:p>
      <w:r>
        <w:rPr>
          <w:b/>
        </w:rPr>
        <w:t>Paper:</w:t>
      </w:r>
    </w:p>
    <w:p>
      <w:pPr>
        <w:pStyle w:val="CodeBlockUserVoice"/>
      </w:pPr>
      <w:r>
        <w:t>ψ̈ = u₄ / I_z</w:t>
      </w:r>
    </w:p>
    <w:p>
      <w:r>
        <w:rPr>
          <w:b/>
        </w:rPr>
        <w:t>Code:</w:t>
      </w:r>
    </w:p>
    <w:p>
      <w:pPr>
        <w:pStyle w:val="ListBullet"/>
      </w:pPr>
      <w:r>
        <w:t>main.py:3520</w:t>
      </w:r>
    </w:p>
    <w:p>
      <w:r>
        <w:rPr>
          <w:b/>
        </w:rPr>
        <w:t>Comparison:</w:t>
      </w:r>
    </w:p>
    <w:p>
      <w:pPr>
        <w:pStyle w:val="ListBullet"/>
      </w:pPr>
      <w:r>
        <w:t>This is basically exact.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sim uses the actual post-lag yaw torque recovered from rotor thrusts</w:t>
      </w:r>
    </w:p>
    <w:p>
      <w:pPr>
        <w:pStyle w:val="ListBullet"/>
      </w:pPr>
      <w:r>
        <w:t>the code wraps ψ after integration so heading stays bounded</w:t>
      </w:r>
    </w:p>
    <w:p>
      <w:pPr>
        <w:pStyle w:val="Heading2"/>
      </w:pPr>
      <w:r>
        <w:t>Eq. (22): Full Linearized Quadrotor Model</w:t>
      </w:r>
    </w:p>
    <w:p>
      <w:r>
        <w:rPr>
          <w:b/>
        </w:rPr>
        <w:t>Paper:</w:t>
      </w:r>
    </w:p>
    <w:p>
      <w:pPr>
        <w:pStyle w:val="CodeBlockUserVoice"/>
      </w:pPr>
      <w:r>
        <w:t>ẋ = A x + B u</w:t>
      </w:r>
    </w:p>
    <w:p>
      <w:r>
        <w:rPr>
          <w:b/>
        </w:rPr>
        <w:t>Code:</w:t>
      </w:r>
    </w:p>
    <w:p>
      <w:pPr>
        <w:pStyle w:val="ListBullet"/>
      </w:pPr>
      <w:r>
        <w:t>No direct A, B matrix implementation.</w:t>
      </w:r>
    </w:p>
    <w:p>
      <w:r>
        <w:rPr>
          <w:b/>
        </w:rPr>
        <w:t>Comparison:</w:t>
      </w:r>
    </w:p>
    <w:p>
      <w:pPr>
        <w:pStyle w:val="ListBullet"/>
      </w:pPr>
      <w:r>
        <w:t>The sim uses the same channel logic, but not in one combined matrix form.</w:t>
      </w:r>
    </w:p>
    <w:p>
      <w:pPr>
        <w:pStyle w:val="Heading2"/>
      </w:pPr>
      <w:r>
        <w:t>Eq. (32): Hovering-Mode Local Dynamics</w:t>
      </w:r>
    </w:p>
    <w:p>
      <w:r>
        <w:rPr>
          <w:b/>
        </w:rPr>
        <w:t>Paper:</w:t>
      </w:r>
    </w:p>
    <w:p>
      <w:pPr>
        <w:pStyle w:val="CodeBlockUserVoice"/>
      </w:pPr>
      <w:r>
        <w:t>z̈ = u₀₁</w:t>
      </w:r>
    </w:p>
    <w:p>
      <w:r>
        <w:rPr>
          <w:b/>
        </w:rPr>
        <w:t>Code:</w:t>
      </w:r>
    </w:p>
    <w:p>
      <w:pPr>
        <w:pStyle w:val="ListBullet"/>
      </w:pPr>
      <w:r>
        <w:t>main.py:3449-3453</w:t>
      </w:r>
    </w:p>
    <w:p>
      <w:pPr>
        <w:pStyle w:val="ListBullet"/>
      </w:pPr>
      <w:r>
        <w:t>main.py:3554</w:t>
      </w:r>
    </w:p>
    <w:p>
      <w:r>
        <w:rPr>
          <w:b/>
        </w:rPr>
        <w:t>Comparison:</w:t>
      </w:r>
    </w:p>
    <w:p>
      <w:pPr>
        <w:pStyle w:val="ListBullet"/>
      </w:pPr>
      <w:r>
        <w:t>This is a partial match.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writes the vertical channel as a local double integrator</w:t>
      </w:r>
    </w:p>
    <w:p>
      <w:pPr>
        <w:pStyle w:val="ListBullet"/>
      </w:pPr>
      <w:r>
        <w:t>the code turns that vertical command into collective thrust</w:t>
      </w:r>
    </w:p>
    <w:p>
      <w:pPr>
        <w:pStyle w:val="ListBullet"/>
      </w:pPr>
      <w:r>
        <w:t>the actual final z̈ still depends on thrust projection through cos(θ) cos(φ)</w:t>
      </w:r>
    </w:p>
    <w:p>
      <w:pPr>
        <w:pStyle w:val="Heading2"/>
      </w:pPr>
      <w:r>
        <w:t>Eq. (33): Bounded Guidance Law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ż_d = -γ_z [z̃ / (1 + |z̃|)]</w:t>
      </w:r>
    </w:p>
    <w:p>
      <w:pPr>
        <w:pStyle w:val="CodeBlockUserVoice"/>
      </w:pPr>
      <w:r>
        <w:t>h(x) = x / (1 + |x|)</w:t>
      </w:r>
    </w:p>
    <w:p>
      <w:r>
        <w:rPr>
          <w:b/>
        </w:rPr>
        <w:t>Code:</w:t>
      </w:r>
    </w:p>
    <w:p>
      <w:pPr>
        <w:pStyle w:val="ListBullet"/>
      </w:pPr>
      <w:r>
        <w:t>main.py:2292-2293</w:t>
      </w:r>
    </w:p>
    <w:p>
      <w:pPr>
        <w:pStyle w:val="ListBullet"/>
      </w:pPr>
      <w:r>
        <w:t>main.py:3443-3448</w:t>
      </w:r>
    </w:p>
    <w:p>
      <w:r>
        <w:rPr>
          <w:b/>
        </w:rPr>
        <w:t>Comparison:</w:t>
      </w:r>
    </w:p>
    <w:p>
      <w:pPr>
        <w:pStyle w:val="ListBullet"/>
      </w:pPr>
      <w:r>
        <w:t>This is one of the strongest direct matches in the sim.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writes it as a guidance law using γ_z</w:t>
      </w:r>
    </w:p>
    <w:p>
      <w:pPr>
        <w:pStyle w:val="ListBullet"/>
      </w:pPr>
      <w:r>
        <w:t>the code uses DRONE_HOVER_GUIDANCE_GAIN = 4.2</w:t>
      </w:r>
    </w:p>
    <w:p>
      <w:pPr>
        <w:pStyle w:val="ListBullet"/>
      </w:pPr>
      <w:r>
        <w:t>the code then clamps the resulting ż_d</w:t>
      </w:r>
    </w:p>
    <w:p>
      <w:pPr>
        <w:pStyle w:val="Heading2"/>
      </w:pPr>
      <w:r>
        <w:t>Eq. (34): Altitude PD Channel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u₀₁ = P_z (ż_d - ż) + D_z (z̈_d - z̈)</w:t>
      </w:r>
    </w:p>
    <w:p>
      <w:r>
        <w:rPr>
          <w:b/>
        </w:rPr>
        <w:t>Code:</w:t>
      </w:r>
    </w:p>
    <w:p>
      <w:pPr>
        <w:pStyle w:val="ListBullet"/>
      </w:pPr>
      <w:r>
        <w:t>main.py:3449-3453</w:t>
      </w:r>
    </w:p>
    <w:p>
      <w:r>
        <w:rPr>
          <w:b/>
        </w:rPr>
        <w:t>Comparison:</w:t>
      </w:r>
    </w:p>
    <w:p>
      <w:pPr>
        <w:pStyle w:val="ListBullet"/>
      </w:pPr>
      <w:r>
        <w:t>This is simplified compared to the paper.</w:t>
      </w:r>
    </w:p>
    <w:p>
      <w:pPr>
        <w:pStyle w:val="ListBullet"/>
      </w:pPr>
      <w:r>
        <w:t>The code keeps the velocity-error part:</w:t>
      </w:r>
    </w:p>
    <w:p>
      <w:pPr>
        <w:pStyle w:val="CodeBlockUserVoice"/>
      </w:pPr>
      <w:r>
        <w:t>a_z,des = k_v (ż_d - ż)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includes an extra acceleration-error term</w:t>
      </w:r>
    </w:p>
    <w:p>
      <w:pPr>
        <w:pStyle w:val="ListBullet"/>
      </w:pPr>
      <w:r>
        <w:t>the code does not explicitly implement that extra term</w:t>
      </w:r>
    </w:p>
    <w:p>
      <w:pPr>
        <w:pStyle w:val="ListBullet"/>
      </w:pPr>
      <w:r>
        <w:t>the code clamps the resulting desired vertical acceleration to ±5.2 m/s²</w:t>
      </w:r>
    </w:p>
    <w:p>
      <w:pPr>
        <w:pStyle w:val="Heading2"/>
      </w:pPr>
      <w:r>
        <w:t>Eq. (35): Closed-Loop Altitude System</w:t>
      </w:r>
    </w:p>
    <w:p>
      <w:r>
        <w:rPr>
          <w:b/>
        </w:rPr>
        <w:t>Paper:</w:t>
      </w:r>
    </w:p>
    <w:p>
      <w:pPr>
        <w:pStyle w:val="ListBullet"/>
      </w:pPr>
      <w:r>
        <w:t>closed-loop matrix form derived from Eq. (32) to Eq. (34)</w:t>
      </w:r>
    </w:p>
    <w:p>
      <w:r>
        <w:rPr>
          <w:b/>
        </w:rPr>
        <w:t>Code:</w:t>
      </w:r>
    </w:p>
    <w:p>
      <w:pPr>
        <w:pStyle w:val="ListBullet"/>
      </w:pPr>
      <w:r>
        <w:t>No direct matrix form is coded.</w:t>
      </w:r>
    </w:p>
    <w:p>
      <w:r>
        <w:rPr>
          <w:b/>
        </w:rPr>
        <w:t>Comparison:</w:t>
      </w:r>
    </w:p>
    <w:p>
      <w:pPr>
        <w:pStyle w:val="ListBullet"/>
      </w:pPr>
      <w:r>
        <w:t>The raw PDF extraction damaged the exact matrix layout.</w:t>
      </w:r>
    </w:p>
    <w:p>
      <w:pPr>
        <w:pStyle w:val="ListBullet"/>
      </w:pPr>
      <w:r>
        <w:t>The sim implements controller behavior that creates a related closed loop, but it does not explicitly code Eq. (35) as a matrix system.</w:t>
      </w:r>
    </w:p>
    <w:p>
      <w:pPr>
        <w:pStyle w:val="Heading2"/>
      </w:pPr>
      <w:r>
        <w:t>Eq. (36): Yaw Guidance Law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ψ̇_d = -γ_ψ (ψ_T - ψ_A)</w:t>
      </w:r>
    </w:p>
    <w:p>
      <w:r>
        <w:rPr>
          <w:b/>
        </w:rPr>
        <w:t>Code:</w:t>
      </w:r>
    </w:p>
    <w:p>
      <w:pPr>
        <w:pStyle w:val="ListBullet"/>
      </w:pPr>
      <w:r>
        <w:t>main.py:3426-3441</w:t>
      </w:r>
    </w:p>
    <w:p>
      <w:r>
        <w:rPr>
          <w:b/>
        </w:rPr>
        <w:t>Comparison:</w:t>
      </w:r>
    </w:p>
    <w:p>
      <w:pPr>
        <w:pStyle w:val="ListBullet"/>
      </w:pPr>
      <w:r>
        <w:t>This is not an exact match.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commands a desired yaw rate ψ̇_d</w:t>
      </w:r>
    </w:p>
    <w:p>
      <w:pPr>
        <w:pStyle w:val="ListBullet"/>
      </w:pPr>
      <w:r>
        <w:t>in manual mode, the code mostly commands a desired yaw angle from camera_angle</w:t>
      </w:r>
    </w:p>
    <w:p>
      <w:pPr>
        <w:pStyle w:val="ListBullet"/>
      </w:pPr>
      <w:r>
        <w:t>in automation mode, yaw follows command direction or velocity direction instead</w:t>
      </w:r>
    </w:p>
    <w:p>
      <w:pPr>
        <w:pStyle w:val="Heading2"/>
      </w:pPr>
      <w:r>
        <w:t>Eq. (37): Yaw PD Channel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u₀₄ = P_ψ (ψ̇_d - ψ̇_A) + D_ψ d/dt (ψ̇_d - ψ̇_A)</w:t>
      </w:r>
    </w:p>
    <w:p>
      <w:r>
        <w:rPr>
          <w:b/>
        </w:rPr>
        <w:t>Code:</w:t>
      </w:r>
    </w:p>
    <w:p>
      <w:pPr>
        <w:pStyle w:val="ListBullet"/>
      </w:pPr>
      <w:r>
        <w:t>main.py:3485-3494</w:t>
      </w:r>
    </w:p>
    <w:p>
      <w:r>
        <w:rPr>
          <w:b/>
        </w:rPr>
        <w:t>Comparison:</w:t>
      </w:r>
    </w:p>
    <w:p>
      <w:pPr>
        <w:pStyle w:val="ListBullet"/>
      </w:pPr>
      <w:r>
        <w:t>This is not an exact match.</w:t>
      </w:r>
    </w:p>
    <w:p>
      <w:pPr>
        <w:pStyle w:val="ListBullet"/>
      </w:pPr>
      <w:r>
        <w:t>The code uses PD on yaw angle error and yaw rate:</w:t>
      </w:r>
    </w:p>
    <w:p>
      <w:pPr>
        <w:pStyle w:val="CodeBlockUserVoice"/>
      </w:pPr>
      <w:r>
        <w:t>u₄ = I_z [k_p,ψ (ψ_des - ψ) - k_d,ψ ψ̇]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is PD on yaw-rate tracking</w:t>
      </w:r>
    </w:p>
    <w:p>
      <w:pPr>
        <w:pStyle w:val="ListBullet"/>
      </w:pPr>
      <w:r>
        <w:t>the code is PD on yaw-angle error plus yaw-rate damping</w:t>
      </w:r>
    </w:p>
    <w:p>
      <w:pPr>
        <w:pStyle w:val="Heading2"/>
      </w:pPr>
      <w:r>
        <w:t>Eq. (38): Closed-Loop Yaw System</w:t>
      </w:r>
    </w:p>
    <w:p>
      <w:r>
        <w:rPr>
          <w:b/>
        </w:rPr>
        <w:t>Paper:</w:t>
      </w:r>
    </w:p>
    <w:p>
      <w:pPr>
        <w:pStyle w:val="ListBullet"/>
      </w:pPr>
      <w:r>
        <w:t>closed-loop yaw matrix derived from Eq. (36) and Eq. (37)</w:t>
      </w:r>
    </w:p>
    <w:p>
      <w:r>
        <w:rPr>
          <w:b/>
        </w:rPr>
        <w:t>Code:</w:t>
      </w:r>
    </w:p>
    <w:p>
      <w:pPr>
        <w:pStyle w:val="ListBullet"/>
      </w:pPr>
      <w:r>
        <w:t>No direct matrix form is coded.</w:t>
      </w:r>
    </w:p>
    <w:p>
      <w:r>
        <w:rPr>
          <w:b/>
        </w:rPr>
        <w:t>Comparison:</w:t>
      </w:r>
    </w:p>
    <w:p>
      <w:pPr>
        <w:pStyle w:val="ListBullet"/>
      </w:pPr>
      <w:r>
        <w:t>The PDF extraction damaged this matrix too.</w:t>
      </w:r>
    </w:p>
    <w:p>
      <w:pPr>
        <w:pStyle w:val="ListBullet"/>
      </w:pPr>
      <w:r>
        <w:t>The sim also uses a different yaw controller structure, so Eq. (38) is not directly implemented.</w:t>
      </w:r>
    </w:p>
    <w:p>
      <w:pPr>
        <w:pStyle w:val="Heading2"/>
      </w:pPr>
      <w:r>
        <w:t>Eq. (40): Position-Attitude Kinematic Relationship</w:t>
      </w:r>
    </w:p>
    <w:p>
      <w:r>
        <w:rPr>
          <w:b/>
        </w:rPr>
        <w:t>Paper, rewritten in clean notation:</w:t>
      </w:r>
    </w:p>
    <w:p>
      <w:pPr>
        <w:pStyle w:val="CodeBlockUserVoice"/>
      </w:pPr>
      <w:r>
        <w:t>[ẍ, ÿ]^T = g R(ψ) [θ, φ]^T</w:t>
      </w:r>
    </w:p>
    <w:p>
      <w:r>
        <w:rPr>
          <w:b/>
        </w:rPr>
        <w:t>Code:</w:t>
      </w:r>
    </w:p>
    <w:p>
      <w:pPr>
        <w:pStyle w:val="ListBullet"/>
      </w:pPr>
      <w:r>
        <w:t>main.py:3415-3424</w:t>
      </w:r>
    </w:p>
    <w:p>
      <w:pPr>
        <w:pStyle w:val="ListBullet"/>
      </w:pPr>
      <w:r>
        <w:t>main.py:3548-3553</w:t>
      </w:r>
    </w:p>
    <w:p>
      <w:r>
        <w:rPr>
          <w:b/>
        </w:rPr>
        <w:t>Comparison:</w:t>
      </w:r>
    </w:p>
    <w:p>
      <w:pPr>
        <w:pStyle w:val="ListBullet"/>
      </w:pPr>
      <w:r>
        <w:t>This is conceptually very close.</w:t>
      </w:r>
    </w:p>
    <w:p>
      <w:pPr>
        <w:pStyle w:val="ListBullet"/>
      </w:pPr>
      <w:r>
        <w:t>What is different:</w:t>
      </w:r>
    </w:p>
    <w:p>
      <w:pPr>
        <w:pStyle w:val="ListBullet"/>
      </w:pPr>
      <w:r>
        <w:t>the paper writes the relation as a compact kinematic equation</w:t>
      </w:r>
    </w:p>
    <w:p>
      <w:pPr>
        <w:pStyle w:val="ListBullet"/>
      </w:pPr>
      <w:r>
        <w:t>the code uses the same idea through the desired-angle controller plus the full thrust projection</w:t>
      </w:r>
    </w:p>
    <w:p>
      <w:pPr>
        <w:pStyle w:val="ListBullet"/>
      </w:pPr>
      <w:r>
        <w:t>in the sim, horizontal acceleration is also affected by rotor lag and extra damping</w:t>
      </w:r>
    </w:p>
    <w:p>
      <w:pPr>
        <w:pStyle w:val="Heading1"/>
      </w:pPr>
      <w:r>
        <w:t>Direct, Partial, And Not Exact</w:t>
      </w:r>
    </w:p>
    <w:p>
      <w:r>
        <w:rPr>
          <w:b/>
        </w:rPr>
        <w:t>Strongest direct matches:</w:t>
      </w:r>
    </w:p>
    <w:p>
      <w:pPr>
        <w:pStyle w:val="ListBullet"/>
      </w:pPr>
      <w:r>
        <w:t>Eq. (2)</w:t>
      </w:r>
    </w:p>
    <w:p>
      <w:pPr>
        <w:pStyle w:val="ListBullet"/>
      </w:pPr>
      <w:r>
        <w:t>Eq. (12)</w:t>
      </w:r>
    </w:p>
    <w:p>
      <w:pPr>
        <w:pStyle w:val="ListBullet"/>
      </w:pPr>
      <w:r>
        <w:t>Eq. (21)</w:t>
      </w:r>
    </w:p>
    <w:p>
      <w:pPr>
        <w:pStyle w:val="ListBullet"/>
      </w:pPr>
      <w:r>
        <w:t>the bounded-guidance structure in Eq. (33)</w:t>
      </w:r>
    </w:p>
    <w:p>
      <w:r>
        <w:rPr>
          <w:b/>
        </w:rPr>
        <w:t>Very close but not exact:</w:t>
      </w:r>
    </w:p>
    <w:p>
      <w:pPr>
        <w:pStyle w:val="ListBullet"/>
      </w:pPr>
      <w:r>
        <w:t>Eq. (8)</w:t>
      </w:r>
    </w:p>
    <w:p>
      <w:r>
        <w:rPr>
          <w:b/>
        </w:rPr>
        <w:t>Partial or simplified matches:</w:t>
      </w:r>
    </w:p>
    <w:p>
      <w:pPr>
        <w:pStyle w:val="ListBullet"/>
      </w:pPr>
      <w:r>
        <w:t>Eq. (14)</w:t>
      </w:r>
    </w:p>
    <w:p>
      <w:pPr>
        <w:pStyle w:val="ListBullet"/>
      </w:pPr>
      <w:r>
        <w:t>Eq. (16)</w:t>
      </w:r>
    </w:p>
    <w:p>
      <w:pPr>
        <w:pStyle w:val="ListBullet"/>
      </w:pPr>
      <w:r>
        <w:t>Eq. (19)</w:t>
      </w:r>
    </w:p>
    <w:p>
      <w:pPr>
        <w:pStyle w:val="ListBullet"/>
      </w:pPr>
      <w:r>
        <w:t>Eq. (32)</w:t>
      </w:r>
    </w:p>
    <w:p>
      <w:pPr>
        <w:pStyle w:val="ListBullet"/>
      </w:pPr>
      <w:r>
        <w:t>Eq. (34)</w:t>
      </w:r>
    </w:p>
    <w:p>
      <w:pPr>
        <w:pStyle w:val="ListBullet"/>
      </w:pPr>
      <w:r>
        <w:t>Eq. (40)</w:t>
      </w:r>
    </w:p>
    <w:p>
      <w:r>
        <w:rPr>
          <w:b/>
        </w:rPr>
        <w:t>Not implemented exactly as written:</w:t>
      </w:r>
    </w:p>
    <w:p>
      <w:pPr>
        <w:pStyle w:val="ListBullet"/>
      </w:pPr>
      <w:r>
        <w:t>Eq. (9)</w:t>
      </w:r>
    </w:p>
    <w:p>
      <w:pPr>
        <w:pStyle w:val="ListBullet"/>
      </w:pPr>
      <w:r>
        <w:t>Eq. (22)</w:t>
      </w:r>
    </w:p>
    <w:p>
      <w:pPr>
        <w:pStyle w:val="ListBullet"/>
      </w:pPr>
      <w:r>
        <w:t>Eq. (35)</w:t>
      </w:r>
    </w:p>
    <w:p>
      <w:pPr>
        <w:pStyle w:val="ListBullet"/>
      </w:pPr>
      <w:r>
        <w:t>Eq. (36)</w:t>
      </w:r>
    </w:p>
    <w:p>
      <w:pPr>
        <w:pStyle w:val="ListBullet"/>
      </w:pPr>
      <w:r>
        <w:t>Eq. (37)</w:t>
      </w:r>
    </w:p>
    <w:p>
      <w:pPr>
        <w:pStyle w:val="ListBullet"/>
      </w:pPr>
      <w:r>
        <w:t>Eq. (38)</w:t>
      </w:r>
    </w:p>
    <w:p>
      <w:pPr>
        <w:pStyle w:val="Heading1"/>
      </w:pPr>
      <w:r>
        <w:t>Biggest Scientific Differences</w:t>
      </w:r>
    </w:p>
    <w:p>
      <w:pPr>
        <w:pStyle w:val="ListBullet"/>
      </w:pPr>
      <w:r>
        <w:t>The sim uses the small-angle assumption from Eq. (10) instead of the full Eq. (9) transformation.</w:t>
      </w:r>
    </w:p>
    <w:p>
      <w:pPr>
        <w:pStyle w:val="ListBullet"/>
      </w:pPr>
      <w:r>
        <w:t>The rotor lag is simplified to first-order response instead of the full DC motor transfer function in Eq. (14).</w:t>
      </w:r>
    </w:p>
    <w:p>
      <w:pPr>
        <w:pStyle w:val="ListBullet"/>
      </w:pPr>
      <w:r>
        <w:t>The yaw controller is not the same controller as Eq. (36) to Eq. (38).</w:t>
      </w:r>
    </w:p>
    <w:p>
      <w:pPr>
        <w:pStyle w:val="ListBullet"/>
      </w:pPr>
      <w:r>
        <w:t>The altitude channel is close to the paper, but still simplified compared to the full Eq. (34) form.</w:t>
      </w:r>
    </w:p>
    <w:p>
      <w:pPr>
        <w:pStyle w:val="ListBullet"/>
      </w:pPr>
      <w:r>
        <w:t>The sim also keeps extra braking damping and a stop-settle rule that are not from the paper.</w:t>
      </w:r>
    </w:p>
    <w:p>
      <w:pPr>
        <w:pStyle w:val="Heading1"/>
      </w:pPr>
      <w:r>
        <w:t>Bottom Line</w:t>
      </w:r>
    </w:p>
    <w:p>
      <w:pPr>
        <w:pStyle w:val="ListBullet"/>
      </w:pPr>
      <w:r>
        <w:t>The main sim is clearly paper-inspired.</w:t>
      </w:r>
    </w:p>
    <w:p>
      <w:pPr>
        <w:pStyle w:val="ListBullet"/>
      </w:pPr>
      <w:r>
        <w:t>The translational thrust projection, attitude dynamics, rotor mixing, yaw acceleration, and bounded guidance are the strongest paper-to-code links.</w:t>
      </w:r>
    </w:p>
    <w:p>
      <w:pPr>
        <w:pStyle w:val="ListBullet"/>
      </w:pPr>
      <w:r>
        <w:t>But it is not a line-by-line reproduction of the paper.</w:t>
      </w:r>
    </w:p>
    <w:p>
      <w:pPr>
        <w:pStyle w:val="ListBullet"/>
      </w:pPr>
      <w:r>
        <w:t>The biggest simplifications are:</w:t>
      </w:r>
    </w:p>
    <w:p>
      <w:pPr>
        <w:pStyle w:val="ListBullet"/>
      </w:pPr>
      <w:r>
        <w:t>direct Euler-rate integration</w:t>
      </w:r>
    </w:p>
    <w:p>
      <w:pPr>
        <w:pStyle w:val="ListBullet"/>
      </w:pPr>
      <w:r>
        <w:t>simplified motor lag</w:t>
      </w:r>
    </w:p>
    <w:p>
      <w:pPr>
        <w:pStyle w:val="ListBullet"/>
      </w:pPr>
      <w:r>
        <w:t>a different yaw controller</w:t>
      </w:r>
    </w:p>
    <w:p>
      <w:pPr>
        <w:pStyle w:val="ListBullet"/>
      </w:pPr>
      <w:r>
        <w:t>extra gameplay damping and stop-settle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UserVoice">
    <w:name w:val="CodeBlockUserVoice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